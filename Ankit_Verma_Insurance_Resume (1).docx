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ANKIT KUMAR VERMA</w:t>
        <w:br/>
      </w:r>
    </w:p>
    <w:p>
      <w:r>
        <w:t>Hyderabad, Telangana</w:t>
        <w:br/>
        <w:t>Phone: 8853763159</w:t>
        <w:br/>
        <w:t>Email: akv317184@gmail.com</w:t>
        <w:br/>
      </w:r>
    </w:p>
    <w:p>
      <w:r>
        <w:rPr>
          <w:b/>
          <w:sz w:val="24"/>
        </w:rPr>
        <w:t>PROFESSIONAL SUMMARY</w:t>
      </w:r>
    </w:p>
    <w:p>
      <w:r>
        <w:t>Detail-oriented professional with experience in data verification, documentation, and process coordination. Skilled in reviewing records, maintaining accurate data, and ensuring compliance with company procedures. Strong analytical, communication, and problem-solving skills. Seeking an Insurance Claim Executive role to contribute to efficient claim processing and customer service.</w:t>
      </w:r>
    </w:p>
    <w:p>
      <w:r>
        <w:rPr>
          <w:b/>
          <w:sz w:val="24"/>
        </w:rPr>
        <w:t>PROFESSIONAL EXPERIENCE</w:t>
      </w:r>
    </w:p>
    <w:p>
      <w:r>
        <w:rPr>
          <w:b/>
        </w:rPr>
        <w:t>Associate Recruiter – ICONMA, Hyderabad, Telangana (Feb 2025 – Present)</w:t>
      </w:r>
    </w:p>
    <w:p>
      <w:pPr>
        <w:pStyle w:val="ListBullet"/>
      </w:pPr>
      <w:r>
        <w:t>Verified candidate documents and ensured accuracy of records.</w:t>
      </w:r>
    </w:p>
    <w:p>
      <w:pPr>
        <w:pStyle w:val="ListBullet"/>
      </w:pPr>
      <w:r>
        <w:t>Maintained and updated data in CRM systems.</w:t>
      </w:r>
    </w:p>
    <w:p>
      <w:pPr>
        <w:pStyle w:val="ListBullet"/>
      </w:pPr>
      <w:r>
        <w:t>Reviewed information for completeness and compliance.</w:t>
      </w:r>
    </w:p>
    <w:p>
      <w:pPr>
        <w:pStyle w:val="ListBullet"/>
      </w:pPr>
      <w:r>
        <w:t>Coordinated with internal teams to resolve data-related issues.</w:t>
      </w:r>
    </w:p>
    <w:p>
      <w:pPr>
        <w:pStyle w:val="ListBullet"/>
      </w:pPr>
      <w:r>
        <w:t>Generated reports using Microsoft Excel.</w:t>
      </w:r>
    </w:p>
    <w:p>
      <w:pPr>
        <w:pStyle w:val="ListBullet"/>
      </w:pPr>
      <w:r>
        <w:t>Ensured timely processing of records and documentation.</w:t>
      </w:r>
    </w:p>
    <w:p>
      <w:r>
        <w:rPr>
          <w:b/>
          <w:sz w:val="24"/>
        </w:rPr>
        <w:t>KEY SKILLS</w:t>
      </w:r>
    </w:p>
    <w:p>
      <w:pPr>
        <w:pStyle w:val="ListBullet"/>
      </w:pPr>
      <w:r>
        <w:t>Claims Documentation Review</w:t>
      </w:r>
    </w:p>
    <w:p>
      <w:pPr>
        <w:pStyle w:val="ListBullet"/>
      </w:pPr>
      <w:r>
        <w:t>Data Verification &amp; Processing</w:t>
      </w:r>
    </w:p>
    <w:p>
      <w:pPr>
        <w:pStyle w:val="ListBullet"/>
      </w:pPr>
      <w:r>
        <w:t>Record Management</w:t>
      </w:r>
    </w:p>
    <w:p>
      <w:pPr>
        <w:pStyle w:val="ListBullet"/>
      </w:pPr>
      <w:r>
        <w:t>Microsoft Excel &amp; Reporting</w:t>
      </w:r>
    </w:p>
    <w:p>
      <w:pPr>
        <w:pStyle w:val="ListBullet"/>
      </w:pPr>
      <w:r>
        <w:t>CRM Tools</w:t>
      </w:r>
    </w:p>
    <w:p>
      <w:pPr>
        <w:pStyle w:val="ListBullet"/>
      </w:pPr>
      <w:r>
        <w:t>Attention to Detail</w:t>
      </w:r>
    </w:p>
    <w:p>
      <w:pPr>
        <w:pStyle w:val="ListBullet"/>
      </w:pPr>
      <w:r>
        <w:t>Communication Skills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Time Management</w:t>
      </w:r>
    </w:p>
    <w:p>
      <w:r>
        <w:rPr>
          <w:b/>
          <w:sz w:val="24"/>
        </w:rPr>
        <w:t>TOOLS &amp; TECHNOLOGIES</w:t>
      </w:r>
    </w:p>
    <w:p>
      <w:pPr>
        <w:pStyle w:val="ListBullet"/>
      </w:pPr>
      <w:r>
        <w:t>Microsoft Excel</w:t>
      </w:r>
    </w:p>
    <w:p>
      <w:pPr>
        <w:pStyle w:val="ListBullet"/>
      </w:pPr>
      <w:r>
        <w:t>Microsoft Word</w:t>
      </w:r>
    </w:p>
    <w:p>
      <w:pPr>
        <w:pStyle w:val="ListBullet"/>
      </w:pPr>
      <w:r>
        <w:t>CRM Software</w:t>
      </w:r>
    </w:p>
    <w:p>
      <w:pPr>
        <w:pStyle w:val="ListBullet"/>
      </w:pPr>
      <w:r>
        <w:t>Outlook</w:t>
      </w:r>
    </w:p>
    <w:p>
      <w:r>
        <w:rPr>
          <w:b/>
          <w:sz w:val="24"/>
        </w:rPr>
        <w:t>EDUCATION</w:t>
      </w:r>
    </w:p>
    <w:p>
      <w:r>
        <w:t>Bachelor of Technology (Computer Science &amp; Engineering)</w:t>
        <w:br/>
        <w:t>RGPV University – 2024</w:t>
        <w:br/>
        <w:t>Percentage: 83.30%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